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MIM — İstifadəçi Səyahəti (User Journey)</w:t>
      </w:r>
    </w:p>
    <w:p>
      <w:r>
        <w:rPr>
          <w:b/>
        </w:rPr>
        <w:t>Versiya:</w:t>
      </w:r>
      <w:r>
        <w:rPr>
          <w:b w:val="0"/>
        </w:rPr>
        <w:t xml:space="preserve"> v56 (Cari) → v57+ (Hədəf) </w:t>
      </w:r>
      <w:r>
        <w:rPr>
          <w:b/>
        </w:rPr>
        <w:t>Hədəf auditoriya:</w:t>
      </w:r>
      <w:r>
        <w:rPr>
          <w:b w:val="0"/>
        </w:rPr>
        <w:t xml:space="preserve"> Biznes liderlər, məhsul menecerləri, data governance komandası </w:t>
      </w:r>
      <w:r>
        <w:rPr>
          <w:b/>
        </w:rPr>
        <w:t>Dil:</w:t>
      </w:r>
      <w:r>
        <w:rPr>
          <w:b w:val="0"/>
        </w:rPr>
        <w:t xml:space="preserve"> Azərbaycan dili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0. Qısa Xülasə</w:t>
      </w:r>
    </w:p>
    <w:p>
      <w:r>
        <w:rPr>
          <w:b w:val="0"/>
        </w:rPr>
        <w:t>MIM — kiçik və orta biznes üçün nəzərdə tutulmuş data keyfiyyəti və data governance platformasıdır. Məhsul aşağıdakı əsas funksiyaları əhatə edir:</w:t>
      </w:r>
    </w:p>
    <w:p>
      <w:pPr>
        <w:pStyle w:val="ListBullet"/>
      </w:pPr>
      <w:r>
        <w:rPr>
          <w:b w:val="0"/>
        </w:rPr>
        <w:t>Verilənlər bazalarının mərkəzi kataloqu (layer → cədvəl → sütun səviyyəsində)</w:t>
      </w:r>
    </w:p>
    <w:p>
      <w:pPr>
        <w:pStyle w:val="ListBullet"/>
      </w:pPr>
      <w:r>
        <w:rPr>
          <w:b w:val="0"/>
        </w:rPr>
        <w:t>Biznes qaydalarının (data quality rules) yaradılması və icrası</w:t>
      </w:r>
    </w:p>
    <w:p>
      <w:pPr>
        <w:pStyle w:val="ListBullet"/>
      </w:pPr>
      <w:r>
        <w:rPr>
          <w:b w:val="0"/>
        </w:rPr>
        <w:t>Avtomatik cədvəl ilə gündəlik / həftəlik yoxlamalar</w:t>
      </w:r>
    </w:p>
    <w:p>
      <w:pPr>
        <w:pStyle w:val="ListBullet"/>
      </w:pPr>
      <w:r>
        <w:rPr>
          <w:b w:val="0"/>
        </w:rPr>
        <w:t>Hesabat və nəticə analizi, trend görüntüləməsi</w:t>
      </w:r>
    </w:p>
    <w:p>
      <w:pPr>
        <w:pStyle w:val="ListBullet"/>
      </w:pPr>
      <w:r>
        <w:rPr>
          <w:b w:val="0"/>
        </w:rPr>
        <w:t>Biznes glossary, domen və stakeholder idarəetməsi</w:t>
      </w:r>
    </w:p>
    <w:p>
      <w:pPr>
        <w:pStyle w:val="ListBullet"/>
      </w:pPr>
      <w:r>
        <w:rPr>
          <w:b w:val="0"/>
        </w:rPr>
        <w:t>Rollar, icazələr, audit tarixçəsi</w:t>
      </w:r>
    </w:p>
    <w:p>
      <w:r>
        <w:rPr>
          <w:b w:val="0"/>
        </w:rPr>
        <w:t xml:space="preserve">Bu sənəd </w:t>
      </w:r>
      <w:r>
        <w:rPr>
          <w:b/>
        </w:rPr>
        <w:t>cari vəziyyəti (as-is)</w:t>
      </w:r>
      <w:r>
        <w:rPr>
          <w:b w:val="0"/>
        </w:rPr>
        <w:t xml:space="preserve"> 7 journey üzrə, 5 persona baxımından təsvir edir və </w:t>
      </w:r>
      <w:r>
        <w:rPr>
          <w:b/>
        </w:rPr>
        <w:t>hədəf vəziyyəti (to-be)</w:t>
      </w:r>
      <w:r>
        <w:rPr>
          <w:b w:val="0"/>
        </w:rPr>
        <w:t xml:space="preserve"> müəyyənləşdirir.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63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journey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Ümumi istifadəçi axını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Mündəricat</w:t>
      </w:r>
    </w:p>
    <w:p>
      <w:pPr>
        <w:pStyle w:val="ListNumber"/>
      </w:pPr>
      <w:r>
        <w:rPr>
          <w:b w:val="0"/>
        </w:rPr>
        <w:t>Persona-lar</w:t>
      </w:r>
    </w:p>
    <w:p>
      <w:pPr>
        <w:pStyle w:val="ListNumber"/>
      </w:pPr>
      <w:r>
        <w:rPr>
          <w:b w:val="0"/>
        </w:rPr>
        <w:t>Journey 1 — Onboarding</w:t>
      </w:r>
    </w:p>
    <w:p>
      <w:pPr>
        <w:pStyle w:val="ListNumber"/>
      </w:pPr>
      <w:r>
        <w:rPr>
          <w:b w:val="0"/>
        </w:rPr>
        <w:t>Journey 2 — Data Source Qoşma</w:t>
      </w:r>
    </w:p>
    <w:p>
      <w:pPr>
        <w:pStyle w:val="ListNumber"/>
      </w:pPr>
      <w:r>
        <w:rPr>
          <w:b w:val="0"/>
        </w:rPr>
        <w:t>Journey 3 — Biznes Qayda Yaratma</w:t>
      </w:r>
    </w:p>
    <w:p>
      <w:pPr>
        <w:pStyle w:val="ListNumber"/>
      </w:pPr>
      <w:r>
        <w:rPr>
          <w:b w:val="0"/>
        </w:rPr>
        <w:t>Journey 4 — Yoxlamanın İcrası</w:t>
      </w:r>
    </w:p>
    <w:p>
      <w:pPr>
        <w:pStyle w:val="ListNumber"/>
      </w:pPr>
      <w:r>
        <w:rPr>
          <w:b w:val="0"/>
        </w:rPr>
        <w:t>Journey 5 — Avtomatik Cədvəl</w:t>
      </w:r>
    </w:p>
    <w:p>
      <w:pPr>
        <w:pStyle w:val="ListNumber"/>
      </w:pPr>
      <w:r>
        <w:rPr>
          <w:b w:val="0"/>
        </w:rPr>
        <w:t>Journey 6 — Nəticə Analizi və Hesabat</w:t>
      </w:r>
    </w:p>
    <w:p>
      <w:pPr>
        <w:pStyle w:val="ListNumber"/>
      </w:pPr>
      <w:r>
        <w:rPr>
          <w:b w:val="0"/>
        </w:rPr>
        <w:t>Journey 7 — Məxfi Məlumat və Audit</w:t>
      </w:r>
    </w:p>
    <w:p>
      <w:pPr>
        <w:pStyle w:val="ListNumber"/>
      </w:pPr>
      <w:r>
        <w:rPr>
          <w:b w:val="0"/>
        </w:rPr>
        <w:t>Emosiya Əyrisi</w:t>
      </w:r>
    </w:p>
    <w:p>
      <w:pPr>
        <w:pStyle w:val="ListNumber"/>
      </w:pPr>
      <w:r>
        <w:rPr>
          <w:b w:val="0"/>
        </w:rPr>
        <w:t>Persona × Journey Matrisi</w:t>
      </w:r>
    </w:p>
    <w:p>
      <w:pPr>
        <w:pStyle w:val="ListNumber"/>
      </w:pPr>
      <w:r>
        <w:rPr>
          <w:b w:val="0"/>
        </w:rPr>
        <w:t>Uğur Metrikləri (KPI)</w:t>
      </w:r>
    </w:p>
    <w:p>
      <w:pPr>
        <w:pStyle w:val="ListNumber"/>
      </w:pPr>
      <w:r>
        <w:rPr>
          <w:b w:val="0"/>
        </w:rPr>
        <w:t>Ağrı Nöqtələri — Top 10</w:t>
      </w:r>
    </w:p>
    <w:p>
      <w:pPr>
        <w:pStyle w:val="ListNumber"/>
      </w:pPr>
      <w:r>
        <w:rPr>
          <w:b w:val="0"/>
        </w:rPr>
        <w:t>Yetkinlik Mənzərəsi</w:t>
      </w:r>
    </w:p>
    <w:p>
      <w:pPr>
        <w:pStyle w:val="ListNumber"/>
      </w:pPr>
      <w:r>
        <w:rPr>
          <w:b w:val="0"/>
        </w:rPr>
        <w:t>Hədəf Vəziyyət (To-Be)</w:t>
      </w:r>
    </w:p>
    <w:p>
      <w:pPr>
        <w:pStyle w:val="ListNumber"/>
      </w:pPr>
      <w:r>
        <w:rPr>
          <w:b w:val="0"/>
        </w:rPr>
        <w:t>Terminlər Lüğəti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Persona-lar</w:t>
      </w:r>
    </w:p>
    <w:p>
      <w:r>
        <w:rPr>
          <w:b w:val="0"/>
        </w:rPr>
        <w:t>Aşağıdakı 5 persona MIM-in əsas istifadəçi bazasını təmsil edir.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05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sona_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5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Persona profili — radar qrafiki</w:t>
      </w:r>
    </w:p>
    <w:p>
      <w:pPr>
        <w:pStyle w:val="Heading3"/>
      </w:pPr>
      <w:r>
        <w:t>1.1 Aytən — Data Steward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Sahə</w:t>
            </w:r>
          </w:p>
        </w:tc>
        <w:tc>
          <w:tcPr>
            <w:tcW w:type="dxa" w:w="4873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Məzmun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Ad və rol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Aytən — Data Steward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Texniki səviyyə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2 / 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Müştəri məlumatlarının tamlığı və dəqiqliyini təmin etmək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Biznes glossary qurmaq, termin sahiblərini müəyyən etmək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Aşkar edilən problemləri aidiyyəti üzrə ötürmək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Hər problem Excel-ə köçürülür — versiyalaşdırma yoxdur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Sadə qaydaları özü qura bilmir, texniki komandadan asılıdır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Cədvəlin sahibinin kim olduğu hər zaman aydın deyil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Kod yazmadan qayda qurmaq imkanı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Problemli sətirləri bir kliklə Excel-ə endirmək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Glossary termini birbaşa sütuna bağlamaq</w:t>
            </w:r>
          </w:p>
        </w:tc>
      </w:tr>
    </w:tbl>
    <w:p/>
    <w:p>
      <w:pPr>
        <w:pStyle w:val="Heading3"/>
      </w:pPr>
      <w:r>
        <w:t>1.2 Rəşad — Data Analyst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Sahə</w:t>
            </w:r>
          </w:p>
        </w:tc>
        <w:tc>
          <w:tcPr>
            <w:tcW w:type="dxa" w:w="4873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Məzmun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Ad və rol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Rəşad — BI / Data Analyst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Texniki səviyyə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3 / 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Hesabat üçün istifadə edilən cədvəllərin keyfiyyətinə əmin olmaq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Metrik tərifini glossary-dən götürmək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Hesabatın data mənbələri ilə əlaqəsini göstərmək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Hesabat təhvil verildikdən sonra rəqəmin səhv olduğu məlum olur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Hansı cədvəldəki boşluğun hesabatı sındırdığını tapmaq saatlar alır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Kolleqalarla eyni metrikin fərqli tərifləri ola bilir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Hər cədvəl üçün son yoxlama nəticəsi birbaşa göz önündə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Hesabatla mənbələr arası əlaqə (lineage) avtomatik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Dashboard-da son 30 günün trend qrafiki</w:t>
            </w:r>
          </w:p>
        </w:tc>
      </w:tr>
    </w:tbl>
    <w:p/>
    <w:p>
      <w:pPr>
        <w:pStyle w:val="Heading3"/>
      </w:pPr>
      <w:r>
        <w:t>1.3 Elvin — Data Engineer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Sahə</w:t>
            </w:r>
          </w:p>
        </w:tc>
        <w:tc>
          <w:tcPr>
            <w:tcW w:type="dxa" w:w="4873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Məzmun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Ad və rol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Elvin — Data Engineer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Texniki səviyyə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5 / 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MIM-i data axınına inteqrasiya etmək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Yeni mənbələri avtomatik kataloqa yazdırmaq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Qaydaları versiya idarəetmə sistemində saxlamaq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UI-dan edilən dəyişikliklər versiya sistemində görünmür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Cədvəl servisi ilə əsas platforma arasında vahid autentifikasiya yoxdur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Rəsmi API sənədi yoxdur, inteqrasiya qeyri-müəyyəndir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Rəsmi API açarı və sənədləşdirmə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Hazır Docker paketi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Cədvəllərin JSON / YAML ilə ixrac-idxalı</w:t>
            </w:r>
          </w:p>
        </w:tc>
      </w:tr>
    </w:tbl>
    <w:p/>
    <w:p>
      <w:pPr>
        <w:pStyle w:val="Heading3"/>
      </w:pPr>
      <w:r>
        <w:t>1.4 Nigar xanım — CDO / IT Rəhbəri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Sahə</w:t>
            </w:r>
          </w:p>
        </w:tc>
        <w:tc>
          <w:tcPr>
            <w:tcW w:type="dxa" w:w="4873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Məzmun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Ad və rol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Nigar xanım — Chief Data Officer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Texniki səviyyə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2 / 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Data keyfiyyətinin şirkət səviyyəsində ölçülə bilməsi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Tənzimləyici tələblərə uyğunluq sübutu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Data investisiyalarının gəlirliliyini göstərmək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Hər departament keyfiyyəti fərqli ölçür, müqayisə mümkün deyil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Auditor dəyişiklik tarixçəsini soruşanda cavab yox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Governance büdcəsini əsaslandıracaq rəqəm yoxdur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Tək səhifədə ümumi göstərici və domen breakdown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Dəyişməz audit tarixçəsi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Məxfi məlumat üzrə risk xəritəsi</w:t>
            </w:r>
          </w:p>
        </w:tc>
      </w:tr>
    </w:tbl>
    <w:p/>
    <w:p>
      <w:pPr>
        <w:pStyle w:val="Heading3"/>
      </w:pPr>
      <w:r>
        <w:t>1.5 Sevinc — Compliance Officer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Sahə</w:t>
            </w:r>
          </w:p>
        </w:tc>
        <w:tc>
          <w:tcPr>
            <w:tcW w:type="dxa" w:w="4873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Məzmun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Ad və rol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Sevinc — Compliance / Data Protection Officer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Texniki səviyyə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2 / 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Hansı sütunların məxfi məlumat saxladığını dəqiq bilmək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Tənzimləyici tələblərin icra olunduğunu sübut etmək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Əsas məqsəd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Data saxlama müddətlərinə uyğunluğu yoxlamaq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Məxfi məlumat inventarı Excel-dədir və aylarla yenilənmir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Hesabatların məxfi məlumat saxlaması qeyd olunmur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Ağrı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Audit zamanı sütunun maskalanması sualına cavab uzun çəkir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1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Avtomatik məxfi məlumat tapma funksiyası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Tənzimləyici bayraqlar üçün standart variantlar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Gözlənti 3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Məxfi sütunların saxlama müddəti ilə bağlanması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Journey 1 — Onboarding</w:t>
      </w:r>
    </w:p>
    <w:p>
      <w:r>
        <w:rPr>
          <w:b/>
        </w:rPr>
        <w:t>Persona:</w:t>
      </w:r>
      <w:r>
        <w:rPr>
          <w:b w:val="0"/>
        </w:rPr>
        <w:t xml:space="preserve"> Aytən (və bütün rollar üçün eynidir) </w:t>
      </w:r>
      <w:r>
        <w:rPr>
          <w:b/>
        </w:rPr>
        <w:t>Məqsəd:</w:t>
      </w:r>
      <w:r>
        <w:rPr>
          <w:b w:val="0"/>
        </w:rPr>
        <w:t xml:space="preserve"> İlk dəfə daxil olub dashboard-u görmək </w:t>
      </w:r>
      <w:r>
        <w:rPr>
          <w:b/>
        </w:rPr>
        <w:t>Trigger:</w:t>
      </w:r>
      <w:r>
        <w:rPr>
          <w:b w:val="0"/>
        </w:rPr>
        <w:t xml:space="preserve"> Yeni istifadəçi hesabı yaradılır, giriş məlumatları göndərilir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Addım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İstifadəçi əməli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Sistem reaksiyası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Emosiya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Ağrı nöqtəsi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Brauzerdə platformanı açır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Giriş səhifəsi görünür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Ünvanı komandadan soruşmaq lazımdır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İstifadəçi adı və parolu daxil edir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Giriş təsdiqlənir, giriş log-a yazılır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Xəta mesajları ümumidir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Alternativ olaraq şirkət hesabı (SSO) seçimini görür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Varsa, xarici autentifikasiyaya yönləndirir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Kiçik bizneslərdə SSO çox vaxt qurulmur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İlk giriş üçün parol dəyişmə tələb olunur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Məcburi parol dəyişmə forması açılır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Gərgin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Parol gücü göstəricisi yoxdur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Yeni parolu təsdiqləyir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Dəyişiklik saxlanılır, audit qeydi yaranır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Parol siyasəti ipucu zəifdir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Dashboard açılır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Ümumi göstəricilər yüklənir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İlk açılışda dashboard boş görünə bilər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Sol menyuda öz rolunun modulunu görür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İcazələrə görə menyu filterlənir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Menyu adlarının bir hissəsi lokalizasiya edilməyib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"Nə etməli" aydın olmadığı üçün tab-lara keçir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Narazı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İlk giriş üçün bələdçi (tour / wizard) yoxdur</w:t>
            </w:r>
          </w:p>
        </w:tc>
      </w:tr>
    </w:tbl>
    <w:p/>
    <w:p>
      <w:r>
        <w:rPr>
          <w:b/>
        </w:rPr>
        <w:t>Uğur meyarı:</w:t>
      </w:r>
      <w:r>
        <w:rPr>
          <w:b w:val="0"/>
        </w:rPr>
        <w:t xml:space="preserve"> İstifadəçi 3 dəqiqə ərzində daxil olub öz modulunu görür. </w:t>
      </w:r>
      <w:r>
        <w:rPr>
          <w:b/>
        </w:rPr>
        <w:t>Təkmilləşdirmə imkanı:</w:t>
      </w:r>
      <w:r>
        <w:rPr>
          <w:b w:val="0"/>
        </w:rPr>
        <w:t xml:space="preserve"> İlk giriş zamanı 4 addımlıq interaktiv bələdçi.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Journey 2 — Data Source Qoşma</w:t>
      </w:r>
    </w:p>
    <w:p>
      <w:r>
        <w:rPr>
          <w:b/>
        </w:rPr>
        <w:t>Persona:</w:t>
      </w:r>
      <w:r>
        <w:rPr>
          <w:b w:val="0"/>
        </w:rPr>
        <w:t xml:space="preserve"> Elvin (əsas), Aytən (köməkçi) </w:t>
      </w:r>
      <w:r>
        <w:rPr>
          <w:b/>
        </w:rPr>
        <w:t>Məqsəd:</w:t>
      </w:r>
      <w:r>
        <w:rPr>
          <w:b w:val="0"/>
        </w:rPr>
        <w:t xml:space="preserve"> Verilənlər bazasını platformaya qoşub kataloqa yazdırmaq </w:t>
      </w:r>
      <w:r>
        <w:rPr>
          <w:b/>
        </w:rPr>
        <w:t>Trigger:</w:t>
      </w:r>
      <w:r>
        <w:rPr>
          <w:b w:val="0"/>
        </w:rPr>
        <w:t xml:space="preserve"> Yeni istehsal bazası istifadəyə verilir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Addım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İstifadəçi əməli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Sistem reaksiyası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Emosiya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Ağrı nöqtəsi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"Data Sources" bölməsinə keçir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Mövcud mənbələrin siyahısı göstərilir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Bölmə ayrıca menyuda olsa daha aydın olardı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"Yeni Mənbə" düyməsinə basır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Modal açılır: baza tipi, host, port, istifadəçi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Xüsusi autentifikasiya variantları (Windows Auth, Kerberos) forma-da yoxdur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Parametrləri daxil edir və Test bağlantısına basır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Arxa plan servisi bağlantını yoxlayır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Xəta mesajları bəzən xam texniki dildə çıxır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"Save" basır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Mənbə metadata bazasında qeyd olunur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Parollar hələlik açıq saxlanılır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"Kataloqa əlavə et" basır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Cədvəl və sütunlar kataloqa yazılır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Böyük baza (1000+ cədvəl) üçün progress bar zəifdir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Nəticə: yeni layer və cədvəllər kataloqda görünür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Layer-lər, cədvəllər siyahısı yüklənir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Cədvəli seçib profillə baxır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Min, maks, boş faizi hesablanır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Böyük cədvəllər üçün tam skan yoxdur, nümunə əsaslıdır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Sahibkar (owner) təyin edir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Dəyişiklik saxlanılır, audit qeydi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Toplu təyinat (bulk) funksiyası yoxdur</w:t>
            </w:r>
          </w:p>
        </w:tc>
      </w:tr>
    </w:tbl>
    <w:p/>
    <w:p>
      <w:r>
        <w:rPr>
          <w:b/>
        </w:rPr>
        <w:t>Uğur meyarı:</w:t>
      </w:r>
      <w:r>
        <w:rPr>
          <w:b w:val="0"/>
        </w:rPr>
        <w:t xml:space="preserve"> 10 dəqiqə ərzində yeni mənbə əlavə olunur. </w:t>
      </w:r>
      <w:r>
        <w:rPr>
          <w:b/>
        </w:rPr>
        <w:t>Təkmilləşdirmə imkanı:</w:t>
      </w:r>
      <w:r>
        <w:rPr>
          <w:b w:val="0"/>
        </w:rPr>
        <w:t xml:space="preserve"> Parolların şifrələnməsi, arxa plan job, bildiriş göndərmə.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Journey 3 — Biznes Qayda Yaratma</w:t>
      </w:r>
    </w:p>
    <w:p>
      <w:r>
        <w:rPr>
          <w:b/>
        </w:rPr>
        <w:t>Persona:</w:t>
      </w:r>
      <w:r>
        <w:rPr>
          <w:b w:val="0"/>
        </w:rPr>
        <w:t xml:space="preserve"> Aytən </w:t>
      </w:r>
      <w:r>
        <w:rPr>
          <w:b/>
        </w:rPr>
        <w:t>Məqsəd:</w:t>
      </w:r>
      <w:r>
        <w:rPr>
          <w:b w:val="0"/>
        </w:rPr>
        <w:t xml:space="preserve"> Bir sütun üçün biznes qaydası (məs. "boş olmamalıdır") qurmaq </w:t>
      </w:r>
      <w:r>
        <w:rPr>
          <w:b/>
        </w:rPr>
        <w:t>Trigger:</w:t>
      </w:r>
      <w:r>
        <w:rPr>
          <w:b w:val="0"/>
        </w:rPr>
        <w:t xml:space="preserve"> Biznes bölmə bir məlumat sahəsinin keyfiyyətinə dair şikayət edir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Addım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İstifadəçi əməli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Sistem reaksiyası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Emosiya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Ağrı nöqtəsi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Kataloqda aidiyyəti cədvəli açır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Sütunların siyahısı yüklənir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Bir sütunu seçir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Sütuna aid mövcud qaydalar göstərilir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"Neçə qayda var" göstəricisi kiçikdir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"Qayda əlavə et" düyməsinə basır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Qayda qurucu modal açılır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Modal uzundur, scroll lazımdır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Qayda tipini seçir (boşluq yoxlaması, unikal dəyər, format və s.)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Seçimə görə forma yenilənir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Tiplərin izahları qısadır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Həddi daxil edir (xəbərdarlıq ≥ 1, uğursuzluq ≥ 100)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Həddin önizləməsi görünür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Önizləmə biznes istifadəçi üçün çox aydındır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"İndi test et" düyməsinə basır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Dərhal bir yoxlama icra olunur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Gecikmə zamanı göstərici dondurulur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Uğursuz nəticələr modalda açılır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Problemli sətirlər göstərilir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"Save" basır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Qayda saxlanılır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Qayda kataloqun sütununda "aktivdir" kimi görünür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Sütun yanında göstərici aktivləşir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Glossary termini ilə bağlanması təklif olunur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Bağlama pəncərəsi açılır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Bu funksiyanı yeni istifadəçilər tez tapmır</w:t>
            </w:r>
          </w:p>
        </w:tc>
      </w:tr>
    </w:tbl>
    <w:p/>
    <w:p>
      <w:r>
        <w:rPr>
          <w:b/>
        </w:rPr>
        <w:t>Uğur meyarı:</w:t>
      </w:r>
      <w:r>
        <w:rPr>
          <w:b w:val="0"/>
        </w:rPr>
        <w:t xml:space="preserve"> 5 dəqiqədə qayda qurulur, test olunur, saxlanılır. </w:t>
      </w:r>
      <w:r>
        <w:rPr>
          <w:b/>
        </w:rPr>
        <w:t>Təkmilləşdirmə imkanı:</w:t>
      </w:r>
      <w:r>
        <w:rPr>
          <w:b w:val="0"/>
        </w:rPr>
        <w:t xml:space="preserve"> Sahə üzrə hazır şablonlar (bank, telekom, sığorta); ağıllı təklif köməkçisi.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Journey 4 — Yoxlamanın İcrası</w:t>
      </w:r>
    </w:p>
    <w:p>
      <w:r>
        <w:rPr>
          <w:b/>
        </w:rPr>
        <w:t>Persona:</w:t>
      </w:r>
      <w:r>
        <w:rPr>
          <w:b w:val="0"/>
        </w:rPr>
        <w:t xml:space="preserve"> Aytən </w:t>
      </w:r>
      <w:r>
        <w:rPr>
          <w:b/>
        </w:rPr>
        <w:t>Məqsəd:</w:t>
      </w:r>
      <w:r>
        <w:rPr>
          <w:b w:val="0"/>
        </w:rPr>
        <w:t xml:space="preserve"> Qayda və ya qrupu dərhal işlətmək və nəticəni görmək </w:t>
      </w:r>
      <w:r>
        <w:rPr>
          <w:b/>
        </w:rPr>
        <w:t>Trigger:</w:t>
      </w:r>
      <w:r>
        <w:rPr>
          <w:b w:val="0"/>
        </w:rPr>
        <w:t xml:space="preserve"> Biznes bölmə "bu gün datanın vəziyyəti nədir?" soruşur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Addım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İstifadəçi əməli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Sistem reaksiyası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Emosiya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Ağrı nöqtəsi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Qayda meneceri bölməsinə keçir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Qaydalar yüklənir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Aidiyyəti qaydanı tapır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Axtarış / filter ilə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100-dən çox qaydada axtarış yavaşlayır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"İndi işlət" düyməsinə basır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Yoxlama başlayır, yüklənmə göstəricisi aktivləşir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Canlı log yoxdur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Nəticə əldə olunur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Sistem nəticəni saxlayır, log yaradır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İcra bəzən uzun çəkir, timeout mesajı ümumidir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Nəticə modalında status görünür (uğurlu / xəbərdarlıq / uğursuz)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"Detal" və "Problemli sətirlər" düymələri aktivləşir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Uğursuzdursa "Problemli sətirlər"i açır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Sətirlər cədvəldə göstərilir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Excel / CSV endirir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Fayl generasiya olunur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Nəticəni aidiyyəti komandaya ötürür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(xarici kanal)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Daxili ticket / assign funksiyası yoxdur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Bir neçə gün sonra eyni yoxlama tarixçədə görünür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Tarixçə qeydləri saxlanılır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Narazı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Tarixçə UI-da filter zəifdir</w:t>
            </w:r>
          </w:p>
        </w:tc>
      </w:tr>
    </w:tbl>
    <w:p/>
    <w:p>
      <w:r>
        <w:rPr>
          <w:b/>
        </w:rPr>
        <w:t>Uğur meyarı:</w:t>
      </w:r>
      <w:r>
        <w:rPr>
          <w:b w:val="0"/>
        </w:rPr>
        <w:t xml:space="preserve"> 2 dəqiqəyə yoxlama işlədib problemli sətirləri yükləmək. </w:t>
      </w:r>
      <w:r>
        <w:rPr>
          <w:b/>
        </w:rPr>
        <w:t>Təkmilləşdirmə imkanı:</w:t>
      </w:r>
      <w:r>
        <w:rPr>
          <w:b w:val="0"/>
        </w:rPr>
        <w:t xml:space="preserve"> Canlı log, daxili incident yaradıb komandaya təyin etmək, toplu icra düyməsi.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Journey 5 — Avtomatik Cədvəl</w:t>
      </w:r>
    </w:p>
    <w:p>
      <w:r>
        <w:rPr>
          <w:b/>
        </w:rPr>
        <w:t>Persona:</w:t>
      </w:r>
      <w:r>
        <w:rPr>
          <w:b w:val="0"/>
        </w:rPr>
        <w:t xml:space="preserve"> Elvin qurur, Aytən nəticələri izləyir </w:t>
      </w:r>
      <w:r>
        <w:rPr>
          <w:b/>
        </w:rPr>
        <w:t>Məqsəd:</w:t>
      </w:r>
      <w:r>
        <w:rPr>
          <w:b w:val="0"/>
        </w:rPr>
        <w:t xml:space="preserve"> Kritik yoxlamaları hər gün saat 06:00-da avtomatik işlətmək </w:t>
      </w:r>
      <w:r>
        <w:rPr>
          <w:b/>
        </w:rPr>
        <w:t>Trigger:</w:t>
      </w:r>
      <w:r>
        <w:rPr>
          <w:b w:val="0"/>
        </w:rPr>
        <w:t xml:space="preserve"> Gecə data axını işləyir, səhər iş başlayana qədər nəticə hazır olmalıdır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Addım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İstifadəçi əməli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Sistem reaksiyası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Emosiya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Ağrı nöqtəsi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Avtomat cədvəl servisi başladılır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Servis aktiv olur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Servis Windows servisi kimi qeydiyyatda deyil, əl ilə başlatmaq lazımdır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"Avtomat Cədvəl" bölməsinə keçir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Mövcud cədvəllər yüklənir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"Yeni Cədvəl" düyməsinə basır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Forma açılır: ad, tezlik, vaxt, bildiriş ünvanı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Cədvəl adı, tezlik (gündəlik), vaxt, email daxil edir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Forma validasiyası işləyir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Bakı vaxt zonası açıq seçilmir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İcra ediləcək qaydaları seçir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Seçim siyahısı görünür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"Save" basır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Cədvəl qeyd olunur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Sistem cədvəli avtomat servisinə ötürür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Növbəti icra vaxtı hesablanır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İki daxili reyestr sinxronda saxlanmalıdır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"İndi işlət" ilə dərhal test edir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Nəticə qaytarılır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Səhəri gün avtomatik işə düşür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Nəticə saxlanılır, bildiriş göndərilir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SMTP bildirişi bəzən spam-a düşür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Aytən səhər dashboard-a baxıb nəticələri görür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Son icraların xülasəsi görünür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r>
        <w:rPr>
          <w:b/>
        </w:rPr>
        <w:t>Uğur meyarı:</w:t>
      </w:r>
      <w:r>
        <w:rPr>
          <w:b w:val="0"/>
        </w:rPr>
        <w:t xml:space="preserve"> Cədvəl 7 gün heç bir müdaxilə olmadan işləyir. </w:t>
      </w:r>
      <w:r>
        <w:rPr>
          <w:b/>
        </w:rPr>
        <w:t>Təkmilləşdirmə imkanı:</w:t>
      </w:r>
      <w:r>
        <w:rPr>
          <w:b w:val="0"/>
        </w:rPr>
        <w:t xml:space="preserve"> Vahid autentifikasiya, Teams / Telegram webhook, təkrar cəhd siyasəti, tezlik çeviklik.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Journey 6 — Nəticə Analizi və Hesabat</w:t>
      </w:r>
    </w:p>
    <w:p>
      <w:r>
        <w:rPr>
          <w:b/>
        </w:rPr>
        <w:t>Persona:</w:t>
      </w:r>
      <w:r>
        <w:rPr>
          <w:b w:val="0"/>
        </w:rPr>
        <w:t xml:space="preserve"> Rəşad və Nigar xanım </w:t>
      </w:r>
      <w:r>
        <w:rPr>
          <w:b/>
        </w:rPr>
        <w:t>Məqsəd:</w:t>
      </w:r>
      <w:r>
        <w:rPr>
          <w:b w:val="0"/>
        </w:rPr>
        <w:t xml:space="preserve"> Son 30 günün trendini görmək, hesabat mənbələrini izləmək </w:t>
      </w:r>
      <w:r>
        <w:rPr>
          <w:b/>
        </w:rPr>
        <w:t>Trigger:</w:t>
      </w:r>
      <w:r>
        <w:rPr>
          <w:b w:val="0"/>
        </w:rPr>
        <w:t xml:space="preserve"> Həftəlik governance iclası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Addım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İstifadəçi əməli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Sistem reaksiyası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Emosiya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Ağrı nöqtəsi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Nigar xanım dashboard-u açır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Ümumi göstərici və son icralar görünür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"Ümumi keyfiyyət balı" kartına baxır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Aggregated rəqəm göstərilir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Tək rəqəmdir — domen üzrə breakdown yoxdur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Son icra siyahısına keçir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Sıralanmış icralar göstərilir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Problemli icranı açır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İcra detalı modalda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Rəşad "Hesabatlar" modulunu açır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Hesabat siyahısı yüklənir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Bir hesabatı açır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Mənbələr, göstəricilər, istifadəçilər, terminlər yüklənir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"Data Sources" tab-ında hansı cədvəllərdən gəldiyini görür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Mənbə cədvəli görünür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Lineage / axın görünüşünə keçir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Qrafiki diaqram qurulur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50+ cədvəldə performans düşür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Diaqramı PNG olaraq ixrac edir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Fayl endirilir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Nigar xanım "Hamısını ixrac et" istəyir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JSON / Excel generasiya olunur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PDF ixracı və icra titul səhifəsi yoxdur</w:t>
            </w:r>
          </w:p>
        </w:tc>
      </w:tr>
    </w:tbl>
    <w:p/>
    <w:p>
      <w:r>
        <w:rPr>
          <w:b/>
        </w:rPr>
        <w:t>Uğur meyarı:</w:t>
      </w:r>
      <w:r>
        <w:rPr>
          <w:b w:val="0"/>
        </w:rPr>
        <w:t xml:space="preserve"> 5 dəqiqəyə komitə üçün yararlı rəqəm tapmaq. </w:t>
      </w:r>
      <w:r>
        <w:rPr>
          <w:b/>
        </w:rPr>
        <w:t>Təkmilləşdirmə imkanı:</w:t>
      </w:r>
      <w:r>
        <w:rPr>
          <w:b w:val="0"/>
        </w:rPr>
        <w:t xml:space="preserve"> Domen breakdown, PDF ixracı, 30/90 gün trend qrafiki.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Journey 7 — Məxfi Məlumat və Audit</w:t>
      </w:r>
    </w:p>
    <w:p>
      <w:r>
        <w:rPr>
          <w:b/>
        </w:rPr>
        <w:t>Persona:</w:t>
      </w:r>
      <w:r>
        <w:rPr>
          <w:b w:val="0"/>
        </w:rPr>
        <w:t xml:space="preserve"> Sevinc (əsas), Aytən (köməkçi) </w:t>
      </w:r>
      <w:r>
        <w:rPr>
          <w:b/>
        </w:rPr>
        <w:t>Məqsəd:</w:t>
      </w:r>
      <w:r>
        <w:rPr>
          <w:b w:val="0"/>
        </w:rPr>
        <w:t xml:space="preserve"> Məxfi məlumat saxlayan sütunları aşkarlayıb qeyd etmək, audit sübutunu hazırlamaq </w:t>
      </w:r>
      <w:r>
        <w:rPr>
          <w:b/>
        </w:rPr>
        <w:t>Trigger:</w:t>
      </w:r>
      <w:r>
        <w:rPr>
          <w:b w:val="0"/>
        </w:rPr>
        <w:t xml:space="preserve"> Rüblük uyğunluq auditi və yeni hesabatın yayımı</w:t>
      </w:r>
    </w:p>
    <w:p>
      <w:pPr>
        <w:ind w:left="283"/>
      </w:pPr>
      <w:r>
        <w:rPr>
          <w:b/>
          <w:i/>
          <w:color w:val="475569"/>
        </w:rPr>
        <w:t>Qeyd:</w:t>
      </w:r>
      <w:r>
        <w:rPr>
          <w:b w:val="0"/>
          <w:i/>
          <w:color w:val="475569"/>
        </w:rPr>
        <w:t xml:space="preserve"> Bu journey cari vəziyyətdə </w:t>
      </w:r>
      <w:r>
        <w:rPr>
          <w:b/>
          <w:i/>
          <w:color w:val="475569"/>
        </w:rPr>
        <w:t>qismən</w:t>
      </w:r>
      <w:r>
        <w:rPr>
          <w:b w:val="0"/>
          <w:i/>
          <w:color w:val="475569"/>
        </w:rPr>
        <w:t xml:space="preserve"> mövcuddur — hesabat səviyyəsində "məxfi məlumat saxlayır" işarəsi var, lakin avtomatik aşkarlama funksiyası hələ hədəf xüsusiyyətidir.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Addım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İstifadəçi əməli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Sistem reaksiyası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Emosiya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Ağrı nöqtəsi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Sevinc kataloqda bir cədvəli açır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Sütunlar siyahısı görünür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Sütunların hansının məxfi olduğunu manual qiymətləndirməlidir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Hər sütuna tək-tək baxır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Manual qərar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Narazı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Avtomatik aşkarlama yoxdur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Sütun səviyyəsində "məxfidir" bayrağını qoymaq istəyir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UI bu bayrağı hazırda hesabat səviyyəsində dəstəkləyir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Gərgin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Sütun səviyyəsində bayraq hazırda yoxdur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Profillə sütunun nümunələrinə baxır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Statistika görünür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Format pattern təhlili yoxdur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Glossary-də "Məxfi Məlumat" termini yaradır və bağlayır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Termin saxlanılır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Manual bağlantı — çox sütun üçün vaxt alır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Hesabat səviyyəsində "məxfidir" bayrağını qoyur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Dəyişiklik saxlanılır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Tənzimləyici bayraqları əlavə edir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Sərbəst mətn sahəsi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Standart enum yoxdur, hər istifadəçi fərqli yazır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Audit tarixçəsinə baxır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Son qeydlər görünür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Məmnun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İnventarı ixrac edir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Tam platform eksportu əldə olunur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Neytral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Məxfi məlumat üçün xüsusi ixrac yoxdur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Auditora təqdim edir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(xarici kanal)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Narazı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Audit üçün hazır PDF / imzalanmış hesabat yoxdur</w:t>
            </w:r>
          </w:p>
        </w:tc>
      </w:tr>
    </w:tbl>
    <w:p/>
    <w:p>
      <w:r>
        <w:rPr>
          <w:b/>
        </w:rPr>
        <w:t>Uğur meyarı:</w:t>
      </w:r>
      <w:r>
        <w:rPr>
          <w:b w:val="0"/>
        </w:rPr>
        <w:t xml:space="preserve"> Seçilmiş sütun və ya hesabat qrupu üçün məxfi məlumat qeydiyyatı aparmaq. </w:t>
      </w:r>
      <w:r>
        <w:rPr>
          <w:b/>
        </w:rPr>
        <w:t>Təkmilləşdirmə imkanı:</w:t>
      </w:r>
      <w:r>
        <w:rPr>
          <w:b w:val="0"/>
        </w:rPr>
        <w:t xml:space="preserve"> Avtomatik məxfi məlumat aşkarlayıcı, sütun səviyyəsində bayraq, saxlama müddəti inteqrasiyası, audit üçün PDF ixrac.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8. Emosiya Əyrisi (bütün journey-lər)</w:t>
      </w:r>
    </w:p>
    <w:p>
      <w:r>
        <w:rPr>
          <w:b w:val="0"/>
        </w:rPr>
        <w:t>Aşağıdakı qrafik hər journey-in addımları boyu istifadəçi emosiyasını göstərir. Qırmızı nöqtələr ağrı nöqtələridir.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42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motion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Emosiya əyrisi</w:t>
      </w:r>
    </w:p>
    <w:p>
      <w:r>
        <w:rPr>
          <w:b/>
        </w:rPr>
        <w:t>Müşahidələr:</w:t>
      </w:r>
    </w:p>
    <w:p>
      <w:pPr>
        <w:pStyle w:val="ListBullet"/>
      </w:pPr>
      <w:r>
        <w:rPr>
          <w:b w:val="0"/>
        </w:rPr>
        <w:t>Onboarding və Məxfi Məlumat journey-ləri ən çox gərginlik nöqtəsi olan mərhələlərdir.</w:t>
      </w:r>
    </w:p>
    <w:p>
      <w:pPr>
        <w:pStyle w:val="ListBullet"/>
      </w:pPr>
      <w:r>
        <w:rPr>
          <w:b w:val="0"/>
        </w:rPr>
        <w:t>Hesabat və Analiz journey-i cari vəziyyətdə ən rahat təcrübəni təmin edir.</w:t>
      </w:r>
    </w:p>
    <w:p>
      <w:pPr>
        <w:pStyle w:val="ListBullet"/>
      </w:pPr>
      <w:r>
        <w:rPr>
          <w:b w:val="0"/>
        </w:rPr>
        <w:t>Avtomatik Cədvəl journey-i uzundur, amma orta səviyyəli məmnunluqla keçir.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9. Persona × Journey Matrisi</w:t>
      </w:r>
    </w:p>
    <w:p>
      <w:r>
        <w:rPr>
          <w:b w:val="0"/>
        </w:rPr>
        <w:t>Hansı persona hansı journey-də əsas aktor, hansında yardımçı və hansında istifadəçi rolundadır: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08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ersona_journey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Persona × Journey matrisi</w:t>
      </w:r>
    </w:p>
    <w:p>
      <w:r>
        <w:rPr>
          <w:b/>
        </w:rPr>
        <w:t>İzah:</w:t>
      </w:r>
    </w:p>
    <w:p>
      <w:pPr>
        <w:pStyle w:val="ListBullet"/>
      </w:pPr>
      <w:r>
        <w:rPr>
          <w:b/>
        </w:rPr>
        <w:t>Aktor</w:t>
      </w:r>
      <w:r>
        <w:rPr>
          <w:b w:val="0"/>
        </w:rPr>
        <w:t xml:space="preserve"> — journey-i icra edən</w:t>
      </w:r>
    </w:p>
    <w:p>
      <w:pPr>
        <w:pStyle w:val="ListBullet"/>
      </w:pPr>
      <w:r>
        <w:rPr>
          <w:b/>
        </w:rPr>
        <w:t>Yardımçı</w:t>
      </w:r>
      <w:r>
        <w:rPr>
          <w:b w:val="0"/>
        </w:rPr>
        <w:t xml:space="preserve"> — rəy verir və ya hissəni icra edir</w:t>
      </w:r>
    </w:p>
    <w:p>
      <w:pPr>
        <w:pStyle w:val="ListBullet"/>
      </w:pPr>
      <w:r>
        <w:rPr>
          <w:b/>
        </w:rPr>
        <w:t>İstifadəçi</w:t>
      </w:r>
      <w:r>
        <w:rPr>
          <w:b w:val="0"/>
        </w:rPr>
        <w:t xml:space="preserve"> — nəticədən faydalanır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10. Uğur Metrikləri (KPI)</w:t>
      </w:r>
    </w:p>
    <w:p>
      <w:r>
        <w:rPr>
          <w:b w:val="0"/>
        </w:rPr>
        <w:t>Hər persona üçün ölçülə bilən göstəricilər: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865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kpi_as_is_to_b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6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KPI müqayisəsi</w:t>
      </w:r>
    </w:p>
    <w:p>
      <w:pPr>
        <w:pStyle w:val="Heading3"/>
      </w:pPr>
      <w:r>
        <w:t>Aytən (Data Steward)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Metrik</w:t>
            </w:r>
          </w:p>
        </w:tc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Cari</w:t>
            </w:r>
          </w:p>
        </w:tc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Hədəf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Bir qayda qurmağa sərf olunan vaxt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8–15 dəqiqə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≤ 3 dəqiqə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Texniki komandadan asılılıq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100%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20%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Həftəlik aşkar edilmiş pozuntu sayı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Qeyri-müəyyən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Dashboard rəqəmi</w:t>
            </w:r>
          </w:p>
        </w:tc>
      </w:tr>
    </w:tbl>
    <w:p/>
    <w:p>
      <w:pPr>
        <w:pStyle w:val="Heading3"/>
      </w:pPr>
      <w:r>
        <w:t>Rəşad (Data Analyst)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Metrik</w:t>
            </w:r>
          </w:p>
        </w:tc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Cari</w:t>
            </w:r>
          </w:p>
        </w:tc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Hədəf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Hesabatın mənbəyini tapma vaxtı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20–40 dəqiqə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≤ 2 dəqiqə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"Bu metrik nə deməkdir" sualına cavab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Şifahi / Excel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Glossary linki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Ayda rəqəm yanlışlıq halı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2–3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≤ 0.5</w:t>
            </w:r>
          </w:p>
        </w:tc>
      </w:tr>
    </w:tbl>
    <w:p/>
    <w:p>
      <w:pPr>
        <w:pStyle w:val="Heading3"/>
      </w:pPr>
      <w:r>
        <w:t>Elvin (Data Engineer)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Metrik</w:t>
            </w:r>
          </w:p>
        </w:tc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Cari</w:t>
            </w:r>
          </w:p>
        </w:tc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Hədəf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Yeni mənbə əlavə etmə vaxtı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15–25 dəqiqə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≤ 10 dəqiqə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Avtomatlaşdırma ilə inteqrasiya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Mümkün deyil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API + ixrac-idxal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API sənədləşdirməsi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Yoxdur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Tam rəsmi</w:t>
            </w:r>
          </w:p>
        </w:tc>
      </w:tr>
    </w:tbl>
    <w:p/>
    <w:p>
      <w:pPr>
        <w:pStyle w:val="Heading3"/>
      </w:pPr>
      <w:r>
        <w:t>Nigar xanım (CDO)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Metrik</w:t>
            </w:r>
          </w:p>
        </w:tc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Cari</w:t>
            </w:r>
          </w:p>
        </w:tc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Hədəf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Ümumi göstəricinin mövcudluğu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Tək rəqəm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Domen breakdown + trend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İcra hesabatının hazırlanması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Manual Excel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1 klik PDF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Audit cavab vaxtı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Saat / gün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≤ 10 dəqiqə</w:t>
            </w:r>
          </w:p>
        </w:tc>
      </w:tr>
    </w:tbl>
    <w:p/>
    <w:p>
      <w:pPr>
        <w:pStyle w:val="Heading3"/>
      </w:pPr>
      <w:r>
        <w:t>Sevinc (Compliance Officer)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Metrik</w:t>
            </w:r>
          </w:p>
        </w:tc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Cari</w:t>
            </w:r>
          </w:p>
        </w:tc>
        <w:tc>
          <w:tcPr>
            <w:tcW w:type="dxa" w:w="32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Hədəf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Məxfi məlumat inventarı tamlığı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~30%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≥ 95%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Yeni məxfi sütun aşkar etmə vaxtı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Həftə / ay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1 gün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Audit sənədinin hazırlanması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1–2 gün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1 klik PDF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11. Ağrı Nöqtələri — Top 10</w:t>
      </w:r>
    </w:p>
    <w:p>
      <w:r>
        <w:rPr>
          <w:b w:val="0"/>
        </w:rPr>
        <w:t>Bütün journey-lərdən toplanmış və prioritet üzrə sıralanmış ağrı nöqtələri: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244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in_pare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Ağrı nöqtələri Pareto qrafiki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Ağrı nöqtəsi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Journey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Prioritet</w:t>
            </w:r>
          </w:p>
        </w:tc>
        <w:tc>
          <w:tcPr>
            <w:tcW w:type="dxa" w:w="1949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Həll istiqaməti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Məxfi məlumat avtomatik tapılmır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Avtomatik aşkarlama mexanizmi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Bağlantı parolları açıq saxlanılır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Şifrələnmiş saxlama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Avtomat cədvəl ayrı autentifikasiyadadır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Vahid giriş sistemi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Böyük kataloqda yavaşlama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2, 6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Medium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Arxa plan növbə, optimallaşdırma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İlk giriş üçün bələdçi yoxdur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Medium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4 addımlıq interaktiv tour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PDF / icra hesabatı yoxdur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6, 7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Medium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Server-side PDF generasiyası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Audit tarixçəsində filtr məhduddur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Medium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İstifadəçi / tarix / əməliyyat filtri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Lokalizasiya natamamdır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1–7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Medium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Tam Azərbaycan dili paketi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Daxili incident / ticket yoxdur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Low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Daxili tapşırıq funksiyası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Hazır qayda şablonu yoxdur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Low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Sahə üzrə şablon qalereya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12. Yetkinlik Mənzərəsi</w:t>
      </w:r>
    </w:p>
    <w:p>
      <w:r>
        <w:rPr>
          <w:b w:val="0"/>
        </w:rPr>
        <w:t>Platformanın hansı mərhələlərdə nə qədər yetkin olduğu və hədəfin harada yerləşdiyi: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721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tur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2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Yetkinlik qrafiki</w:t>
      </w:r>
    </w:p>
    <w:p>
      <w:r>
        <w:rPr>
          <w:b/>
        </w:rPr>
        <w:t>Ən böyük boşluqlar:</w:t>
      </w:r>
    </w:p>
    <w:p>
      <w:pPr>
        <w:pStyle w:val="ListBullet"/>
      </w:pPr>
      <w:r>
        <w:rPr>
          <w:b/>
        </w:rPr>
        <w:t>Uyğunluq auditi</w:t>
      </w:r>
      <w:r>
        <w:rPr>
          <w:b w:val="0"/>
        </w:rPr>
        <w:t xml:space="preserve"> (3 → 7): avtomatik məxfi məlumat aşkarlama və PDF ixrac ilə bağlıdır.</w:t>
      </w:r>
    </w:p>
    <w:p>
      <w:pPr>
        <w:pStyle w:val="ListBullet"/>
      </w:pPr>
      <w:r>
        <w:rPr>
          <w:b/>
        </w:rPr>
        <w:t>Avtomatlaşdırma</w:t>
      </w:r>
      <w:r>
        <w:rPr>
          <w:b w:val="0"/>
        </w:rPr>
        <w:t xml:space="preserve"> (4 → 8): vahid autentifikasiya və genişlənmiş bildiriş kanalları ilə bağlıdır.</w:t>
      </w:r>
    </w:p>
    <w:p>
      <w:pPr>
        <w:pStyle w:val="ListBullet"/>
      </w:pPr>
      <w:r>
        <w:rPr>
          <w:b/>
        </w:rPr>
        <w:t>Analiz və hesabat</w:t>
      </w:r>
      <w:r>
        <w:rPr>
          <w:b w:val="0"/>
        </w:rPr>
        <w:t xml:space="preserve"> (5 → 9): domen breakdown və trend qrafikləri.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13. Hədəf Vəziyyət (To-Be)</w:t>
      </w:r>
    </w:p>
    <w:p>
      <w:r>
        <w:rPr>
          <w:b w:val="0"/>
        </w:rPr>
        <w:t>v57+ versiyasında journey-lərin necə dəyişəcəyi:</w:t>
      </w:r>
    </w:p>
    <w:p>
      <w:pPr>
        <w:pStyle w:val="Heading3"/>
      </w:pPr>
      <w:r>
        <w:t>Onboarding</w:t>
      </w:r>
    </w:p>
    <w:p>
      <w:pPr>
        <w:pStyle w:val="ListBullet"/>
      </w:pPr>
      <w:r>
        <w:rPr>
          <w:b w:val="0"/>
        </w:rPr>
        <w:t>İlk giriş zamanı 4 addımlıq interaktiv bələdçi.</w:t>
      </w:r>
    </w:p>
    <w:p>
      <w:pPr>
        <w:pStyle w:val="ListBullet"/>
      </w:pPr>
      <w:r>
        <w:rPr>
          <w:b w:val="0"/>
        </w:rPr>
        <w:t>Boş vəziyyətlər üçün aydın çağırış düymələri.</w:t>
      </w:r>
    </w:p>
    <w:p>
      <w:pPr>
        <w:pStyle w:val="ListBullet"/>
      </w:pPr>
      <w:r>
        <w:rPr>
          <w:b w:val="0"/>
        </w:rPr>
        <w:t>Tam Azərbaycan dili lokalizasiyası.</w:t>
      </w:r>
    </w:p>
    <w:p>
      <w:pPr>
        <w:pStyle w:val="ListBullet"/>
      </w:pPr>
      <w:r>
        <w:rPr>
          <w:b w:val="0"/>
        </w:rPr>
        <w:t>Parol siyasəti üçün canlı göstərici.</w:t>
      </w:r>
    </w:p>
    <w:p>
      <w:pPr>
        <w:pStyle w:val="Heading3"/>
      </w:pPr>
      <w:r>
        <w:t>Data Source Qoşma</w:t>
      </w:r>
    </w:p>
    <w:p>
      <w:pPr>
        <w:pStyle w:val="ListBullet"/>
      </w:pPr>
      <w:r>
        <w:rPr>
          <w:b w:val="0"/>
        </w:rPr>
        <w:t>Bağlantı parollarının şifrələnməsi.</w:t>
      </w:r>
    </w:p>
    <w:p>
      <w:pPr>
        <w:pStyle w:val="ListBullet"/>
      </w:pPr>
      <w:r>
        <w:rPr>
          <w:b w:val="0"/>
        </w:rPr>
        <w:t>Docker paketində avtomatik qalxan arxa servis.</w:t>
      </w:r>
    </w:p>
    <w:p>
      <w:pPr>
        <w:pStyle w:val="ListBullet"/>
      </w:pPr>
      <w:r>
        <w:rPr>
          <w:b w:val="0"/>
        </w:rPr>
        <w:t>Böyük bazalar üçün arxa plan job və bildiriş.</w:t>
      </w:r>
    </w:p>
    <w:p>
      <w:pPr>
        <w:pStyle w:val="ListBullet"/>
      </w:pPr>
      <w:r>
        <w:rPr>
          <w:b w:val="0"/>
        </w:rPr>
        <w:t>Xüsusi autentifikasiya variantları (Windows, Kerberos, SSL).</w:t>
      </w:r>
    </w:p>
    <w:p>
      <w:pPr>
        <w:pStyle w:val="Heading3"/>
      </w:pPr>
      <w:r>
        <w:t>Biznes Qayda</w:t>
      </w:r>
    </w:p>
    <w:p>
      <w:pPr>
        <w:pStyle w:val="ListBullet"/>
      </w:pPr>
      <w:r>
        <w:rPr>
          <w:b w:val="0"/>
        </w:rPr>
        <w:t>Sahə üzrə hazır şablon paketləri (bank, telekom, sığorta, pərakəndə).</w:t>
      </w:r>
    </w:p>
    <w:p>
      <w:pPr>
        <w:pStyle w:val="ListBullet"/>
      </w:pPr>
      <w:r>
        <w:rPr>
          <w:b w:val="0"/>
        </w:rPr>
        <w:t>Sütun profilinə görə ağıllı təklif köməkçisi.</w:t>
      </w:r>
    </w:p>
    <w:p>
      <w:pPr>
        <w:pStyle w:val="ListBullet"/>
      </w:pPr>
      <w:r>
        <w:rPr>
          <w:b w:val="0"/>
        </w:rPr>
        <w:t>Canlı test izləməsi.</w:t>
      </w:r>
    </w:p>
    <w:p>
      <w:pPr>
        <w:pStyle w:val="Heading3"/>
      </w:pPr>
      <w:r>
        <w:t>Yoxlamanın İcrası</w:t>
      </w:r>
    </w:p>
    <w:p>
      <w:pPr>
        <w:pStyle w:val="ListBullet"/>
      </w:pPr>
      <w:r>
        <w:rPr>
          <w:b w:val="0"/>
        </w:rPr>
        <w:t>Canlı log göstərmə.</w:t>
      </w:r>
    </w:p>
    <w:p>
      <w:pPr>
        <w:pStyle w:val="ListBullet"/>
      </w:pPr>
      <w:r>
        <w:rPr>
          <w:b w:val="0"/>
        </w:rPr>
        <w:t>Problemli sətirdən birbaşa daxili incident yaratmaq və komandaya təyin etmək.</w:t>
      </w:r>
    </w:p>
    <w:p>
      <w:pPr>
        <w:pStyle w:val="ListBullet"/>
      </w:pPr>
      <w:r>
        <w:rPr>
          <w:b w:val="0"/>
        </w:rPr>
        <w:t>Toplu icra düyməsinin görünürlüyünün artırılması.</w:t>
      </w:r>
    </w:p>
    <w:p>
      <w:pPr>
        <w:pStyle w:val="Heading3"/>
      </w:pPr>
      <w:r>
        <w:t>Avtomat Cədvəl</w:t>
      </w:r>
    </w:p>
    <w:p>
      <w:pPr>
        <w:pStyle w:val="ListBullet"/>
      </w:pPr>
      <w:r>
        <w:rPr>
          <w:b w:val="0"/>
        </w:rPr>
        <w:t>Vahid autentifikasiya.</w:t>
      </w:r>
    </w:p>
    <w:p>
      <w:pPr>
        <w:pStyle w:val="ListBullet"/>
      </w:pPr>
      <w:r>
        <w:rPr>
          <w:b w:val="0"/>
        </w:rPr>
        <w:t>Teams və Telegram bildiriş kanalları.</w:t>
      </w:r>
    </w:p>
    <w:p>
      <w:pPr>
        <w:pStyle w:val="ListBullet"/>
      </w:pPr>
      <w:r>
        <w:rPr>
          <w:b w:val="0"/>
        </w:rPr>
        <w:t>Təkrar cəhd siyasəti.</w:t>
      </w:r>
    </w:p>
    <w:p>
      <w:pPr>
        <w:pStyle w:val="ListBullet"/>
      </w:pPr>
      <w:r>
        <w:rPr>
          <w:b w:val="0"/>
        </w:rPr>
        <w:t>İxrac-idxal (avtomatlaşdırma sistemlərinə qoşulma üçün).</w:t>
      </w:r>
    </w:p>
    <w:p>
      <w:pPr>
        <w:pStyle w:val="ListBullet"/>
      </w:pPr>
      <w:r>
        <w:rPr>
          <w:b w:val="0"/>
        </w:rPr>
        <w:t>Bakı vaxt zonası default.</w:t>
      </w:r>
    </w:p>
    <w:p>
      <w:pPr>
        <w:pStyle w:val="Heading3"/>
      </w:pPr>
      <w:r>
        <w:t>Hesabat və Analiz</w:t>
      </w:r>
    </w:p>
    <w:p>
      <w:pPr>
        <w:pStyle w:val="ListBullet"/>
      </w:pPr>
      <w:r>
        <w:rPr>
          <w:b w:val="0"/>
        </w:rPr>
        <w:t>Domen üzrə breakdown.</w:t>
      </w:r>
    </w:p>
    <w:p>
      <w:pPr>
        <w:pStyle w:val="ListBullet"/>
      </w:pPr>
      <w:r>
        <w:rPr>
          <w:b w:val="0"/>
        </w:rPr>
        <w:t>İcra PDF ixracı (titul səhifə, tarix, müəllif).</w:t>
      </w:r>
    </w:p>
    <w:p>
      <w:pPr>
        <w:pStyle w:val="ListBullet"/>
      </w:pPr>
      <w:r>
        <w:rPr>
          <w:b w:val="0"/>
        </w:rPr>
        <w:t>30 / 90 gün trend qrafiki.</w:t>
      </w:r>
    </w:p>
    <w:p>
      <w:pPr>
        <w:pStyle w:val="ListBullet"/>
      </w:pPr>
      <w:r>
        <w:rPr>
          <w:b w:val="0"/>
        </w:rPr>
        <w:t>Böyük diaqramlar üçün performans optimallaşdırılması.</w:t>
      </w:r>
    </w:p>
    <w:p>
      <w:pPr>
        <w:pStyle w:val="Heading3"/>
      </w:pPr>
      <w:r>
        <w:t>Məxfi Məlumat və Audit</w:t>
      </w:r>
    </w:p>
    <w:p>
      <w:pPr>
        <w:pStyle w:val="ListBullet"/>
      </w:pPr>
      <w:r>
        <w:rPr>
          <w:b w:val="0"/>
        </w:rPr>
        <w:t>Avtomatik aşkarlama mexanizmi — yeni kataloqlaşdırma zamanı sütunlar avtomat təhlil olunur.</w:t>
      </w:r>
    </w:p>
    <w:p>
      <w:pPr>
        <w:pStyle w:val="ListBullet"/>
      </w:pPr>
      <w:r>
        <w:rPr>
          <w:b w:val="0"/>
        </w:rPr>
        <w:t>Sütun səviyyəsində məxfi məlumat bayrağı və tip.</w:t>
      </w:r>
    </w:p>
    <w:p>
      <w:pPr>
        <w:pStyle w:val="ListBullet"/>
      </w:pPr>
      <w:r>
        <w:rPr>
          <w:b w:val="0"/>
        </w:rPr>
        <w:t>Saxlama müddəti inteqrasiyası.</w:t>
      </w:r>
    </w:p>
    <w:p>
      <w:pPr>
        <w:pStyle w:val="ListBullet"/>
      </w:pPr>
      <w:r>
        <w:rPr>
          <w:b w:val="0"/>
        </w:rPr>
        <w:t>Tənzimləyici bayraqlar üçün standart variantlar.</w:t>
      </w:r>
    </w:p>
    <w:p>
      <w:pPr>
        <w:pStyle w:val="ListBullet"/>
      </w:pPr>
      <w:r>
        <w:rPr>
          <w:b w:val="0"/>
        </w:rPr>
        <w:t>Audit üçün hazır PDF hesabat.</w:t>
      </w:r>
    </w:p>
    <w:p>
      <w:pPr>
        <w:pStyle w:val="Heading3"/>
      </w:pPr>
      <w:r>
        <w:t>Ümumi Platforma</w:t>
      </w:r>
    </w:p>
    <w:p>
      <w:pPr>
        <w:pStyle w:val="ListBullet"/>
      </w:pPr>
      <w:r>
        <w:rPr>
          <w:b w:val="0"/>
        </w:rPr>
        <w:t>Rəsmi API sənədləşdirməsi və açarı.</w:t>
      </w:r>
    </w:p>
    <w:p>
      <w:pPr>
        <w:pStyle w:val="ListBullet"/>
      </w:pPr>
      <w:r>
        <w:rPr>
          <w:b w:val="0"/>
        </w:rPr>
        <w:t>Tam Docker paketi.</w:t>
      </w:r>
    </w:p>
    <w:p>
      <w:pPr>
        <w:pStyle w:val="ListBullet"/>
      </w:pPr>
      <w:r>
        <w:rPr>
          <w:b w:val="0"/>
        </w:rPr>
        <w:t>Executive dashboard üçün metrik ixracı.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14. Terminlər Lüğəti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Termin</w:t>
            </w:r>
          </w:p>
        </w:tc>
        <w:tc>
          <w:tcPr>
            <w:tcW w:type="dxa" w:w="4873"/>
            <w:shd w:fill="1E40A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Azərbaycanca açıqlama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Data Quality (Keyfiyyət)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Tamlıq, dəqiqlik, konsistentlik, təzəlik, unikallıq, validlik ölçüləri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Data Governance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Data aktivlərinin idarəetmə qaydaları və rol bölgüsü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Kataloq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Data aktivlərinin (layer / cədvəl / sütun) struktur xəritəsi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Schema və ya verilənlər bazası — kataloqda ən yuxarı qat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Glossary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Biznes terminlərinin lüğəti (ad, tərif, domen, sahib, versiya)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Lineage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Data-nın mənbədən hədəfə axını; qrafiki diaqram kimi göstərilir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Məxfi Məlumat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Şəxsiyyətə bağlanan data (telefon, email, ünvan və s.)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Domen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İş sahəsi — məs. Müştəri, Risk, Mühasibat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Stakeholder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Termin və ya domen üzrə cavabdeh şəxs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Avtomat Cədvəl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Gündəlik / həftəlik avtomatik icra planı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Qayda / Yoxlama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Sütun və ya cədvəl üçün biznes şərti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Problemli sətirlər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Qaydadan keçməyən sətirlərin nümunəsi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Profil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Sütun üzrə statistik xülasə (min, maks, boş faizi, distinct)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Audit tarixçəsi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Hər əməliyyatın dəyişməz qeydi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b/>
        </w:rPr>
        <w:t>Sənəd sonu.</w:t>
      </w:r>
    </w:p>
    <w:p>
      <w:r>
        <w:rPr>
          <w:b/>
        </w:rPr>
        <w:t>Qrafiklər:</w:t>
      </w:r>
      <w:r>
        <w:rPr>
          <w:b w:val="0"/>
        </w:rPr>
        <w:t xml:space="preserve"> 7 ədəd (ümumi axın, persona radar, emosiya əyrisi, matris, ağrı Pareto, KPI müqayisəsi, yetkinlik). </w:t>
      </w:r>
      <w:r>
        <w:rPr>
          <w:b/>
        </w:rPr>
        <w:t>Persona:</w:t>
      </w:r>
      <w:r>
        <w:rPr>
          <w:b w:val="0"/>
        </w:rPr>
        <w:t xml:space="preserve"> 5. </w:t>
      </w:r>
      <w:r>
        <w:rPr>
          <w:b/>
        </w:rPr>
        <w:t>Journey:</w:t>
      </w:r>
      <w:r>
        <w:rPr>
          <w:b w:val="0"/>
        </w:rPr>
        <w:t xml:space="preserve"> 7. </w:t>
      </w:r>
      <w:r>
        <w:rPr>
          <w:b/>
        </w:rPr>
        <w:t>Ağrı nöqtəsi:</w:t>
      </w:r>
      <w:r>
        <w:rPr>
          <w:b w:val="0"/>
        </w:rPr>
        <w:t xml:space="preserve"> 10. </w:t>
      </w:r>
      <w:r>
        <w:rPr>
          <w:b/>
        </w:rPr>
        <w:t>KPI qrupu:</w:t>
      </w:r>
      <w:r>
        <w:rPr>
          <w:b w:val="0"/>
        </w:rPr>
        <w:t xml:space="preserve"> 5 (hər persona üzrə).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373C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7556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